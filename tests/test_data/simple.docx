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F18C" w14:textId="3BFD052F" w:rsidR="00703CCD" w:rsidRDefault="00E06104" w:rsidP="00703CCD">
      <w:pPr>
        <w:spacing w:line="240" w:lineRule="atLeast"/>
        <w:rPr>
          <w:lang w:eastAsia="zh-TW"/>
        </w:rPr>
      </w:pPr>
      <w:r w:rsidRPr="00E06104">
        <w:rPr>
          <w:lang w:eastAsia="zh-TW"/>
        </w:rPr>
        <w:t>他</w:t>
      </w:r>
      <w:r w:rsidRPr="00E06104">
        <w:rPr>
          <w:rFonts w:ascii="微軟正黑體" w:eastAsia="微軟正黑體" w:hAnsi="微軟正黑體" w:cs="微軟正黑體" w:hint="eastAsia"/>
          <w:lang w:eastAsia="zh-TW"/>
        </w:rPr>
        <w:t>說</w:t>
      </w:r>
      <w:r w:rsidRPr="00E06104">
        <w:rPr>
          <w:rFonts w:ascii="MS Gothic" w:eastAsia="MS Gothic" w:hAnsi="MS Gothic" w:cs="MS Gothic" w:hint="eastAsia"/>
          <w:lang w:eastAsia="zh-TW"/>
        </w:rPr>
        <w:t>這很</w:t>
      </w:r>
      <w:r w:rsidRPr="00E06104">
        <w:rPr>
          <w:lang w:eastAsia="zh-TW"/>
        </w:rPr>
        <w:t>好</w:t>
      </w:r>
      <w:r w:rsidR="00703CCD">
        <w:rPr>
          <w:lang w:eastAsia="zh-TW"/>
        </w:rPr>
        <w:t>封面是當鋪的門面。當鋪的左邊是門口，有個歪斜的招牌寫住</w:t>
      </w:r>
      <w:r w:rsidR="00703CCD" w:rsidRPr="00A13268">
        <w:rPr>
          <w:rFonts w:hint="eastAsia"/>
          <w:lang w:eastAsia="zh-TW"/>
        </w:rPr>
        <w:t>「</w:t>
      </w:r>
      <w:r w:rsidR="00703CCD">
        <w:rPr>
          <w:lang w:eastAsia="zh-TW"/>
        </w:rPr>
        <w:t>央生當鋪</w:t>
      </w:r>
      <w:r w:rsidR="00703CCD" w:rsidRPr="00A13268">
        <w:rPr>
          <w:rFonts w:hint="eastAsia"/>
          <w:lang w:eastAsia="zh-TW"/>
        </w:rPr>
        <w:t>」</w:t>
      </w:r>
      <w:r w:rsidR="00703CCD">
        <w:rPr>
          <w:lang w:eastAsia="zh-TW"/>
        </w:rPr>
        <w:t>。</w:t>
      </w:r>
    </w:p>
    <w:p w14:paraId="20ED4B86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當鋪正面有落地玻璃窗展示裏面典當的東西，有各種各樣奇異之物，例如佛像、十字架、聖母像、木乃伊、巫毒公仔等等，總之不是普通的東西，而是古怪的物品。</w:t>
      </w:r>
    </w:p>
    <w:p w14:paraId="4A7707FB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當鋪前有一個健壯男人的背影，他衣衫因鬥毆而破爛，一隻手臂上面有刺青及滴血。</w:t>
      </w:r>
    </w:p>
    <w:p w14:paraId="57C989EE" w14:textId="1E479A74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風格奇幻、神怪、隱秘，氣氛懸疑、神秘。</w:t>
      </w:r>
      <w:r w:rsidR="004A6EFC" w:rsidRPr="004A6EFC">
        <w:rPr>
          <w:rFonts w:eastAsia="新細明體"/>
          <w:lang w:eastAsia="zh-TW"/>
        </w:rPr>
        <w:t>人物之間的關係</w:t>
      </w:r>
      <w:r>
        <w:rPr>
          <w:lang w:eastAsia="zh-TW"/>
        </w:rPr>
        <w:t>封面是當鋪的門面。</w:t>
      </w:r>
    </w:p>
    <w:p w14:paraId="69BD6339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當鋪的左邊是門口，有個歪斜的招牌寫住</w:t>
      </w:r>
      <w:r w:rsidRPr="00A13268">
        <w:rPr>
          <w:rFonts w:hint="eastAsia"/>
          <w:lang w:eastAsia="zh-TW"/>
        </w:rPr>
        <w:t>「</w:t>
      </w:r>
      <w:r>
        <w:rPr>
          <w:lang w:eastAsia="zh-TW"/>
        </w:rPr>
        <w:t>央生當鋪</w:t>
      </w:r>
      <w:r w:rsidRPr="00A13268">
        <w:rPr>
          <w:rFonts w:hint="eastAsia"/>
          <w:lang w:eastAsia="zh-TW"/>
        </w:rPr>
        <w:t>」</w:t>
      </w:r>
      <w:r>
        <w:rPr>
          <w:lang w:eastAsia="zh-TW"/>
        </w:rPr>
        <w:t>。</w:t>
      </w:r>
    </w:p>
    <w:p w14:paraId="219473E6" w14:textId="1187BFBD" w:rsidR="00703CCD" w:rsidRDefault="00703CCD" w:rsidP="00C02188">
      <w:pPr>
        <w:rPr>
          <w:lang w:eastAsia="zh-TW"/>
        </w:rPr>
      </w:pPr>
      <w:r>
        <w:rPr>
          <w:lang w:eastAsia="zh-TW"/>
        </w:rPr>
        <w:t>當鋪正面有落地玻璃窗展示裏面典當的東西，有各種各樣奇異之物，例如佛像、十字架、聖母像、木乃伊、巫毒公仔</w:t>
      </w:r>
      <w:r w:rsidR="00C02188" w:rsidRPr="00C02188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在</w:t>
      </w:r>
      <w:r w:rsidR="00C02188" w:rsidRPr="00C02188">
        <w:rPr>
          <w:rFonts w:ascii="微軟正黑體" w:eastAsia="微軟正黑體" w:hAnsi="微軟正黑體" w:cs="微軟正黑體"/>
          <w:sz w:val="24"/>
          <w:szCs w:val="24"/>
          <w:lang w:eastAsia="zh-TW"/>
        </w:rPr>
        <w:t>內</w:t>
      </w:r>
      <w:r w:rsidR="00C02188" w:rsidRPr="00C02188">
        <w:rPr>
          <w:rFonts w:ascii="MS Mincho" w:eastAsia="MS Mincho" w:hAnsi="MS Mincho" w:cs="MS Mincho"/>
          <w:sz w:val="24"/>
          <w:szCs w:val="24"/>
          <w:lang w:eastAsia="zh-TW"/>
        </w:rPr>
        <w:t>容方面是非</w:t>
      </w:r>
      <w:r w:rsidR="00C02188" w:rsidRPr="00C02188">
        <w:rPr>
          <w:rFonts w:ascii="新細明體" w:eastAsia="新細明體" w:hAnsi="新細明體" w:cs="新細明體"/>
          <w:sz w:val="24"/>
          <w:szCs w:val="24"/>
          <w:lang w:eastAsia="zh-TW"/>
        </w:rPr>
        <w:t>常</w:t>
      </w:r>
      <w:r>
        <w:rPr>
          <w:lang w:eastAsia="zh-TW"/>
        </w:rPr>
        <w:t>等等，總之不是普通的東西，而是古怪的物品。</w:t>
      </w:r>
    </w:p>
    <w:p w14:paraId="572F1180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當鋪前有一個健壯男人的背影，他衣衫因鬥毆而破爛，一隻手臂上面有刺青及滴血。</w:t>
      </w:r>
    </w:p>
    <w:p w14:paraId="43BF3843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風格奇幻、神怪、隱秘，氣氛懸疑、神秘。</w:t>
      </w:r>
    </w:p>
    <w:p w14:paraId="6856CB83" w14:textId="5B049B80" w:rsidR="00703CCD" w:rsidRDefault="002C4513" w:rsidP="00703CCD">
      <w:pPr>
        <w:spacing w:line="240" w:lineRule="atLeast"/>
        <w:rPr>
          <w:lang w:eastAsia="zh-TW"/>
        </w:rPr>
      </w:pPr>
      <w:r w:rsidRPr="002C4513">
        <w:rPr>
          <w:rFonts w:eastAsia="新細明體"/>
          <w:lang w:eastAsia="zh-TW"/>
        </w:rPr>
        <w:t>在內容方面是非常</w:t>
      </w:r>
      <w:r w:rsidR="00703CCD">
        <w:rPr>
          <w:lang w:eastAsia="zh-TW"/>
        </w:rPr>
        <w:t>封面是當鋪的門面。當鋪的左邊是門口，有個歪斜的招牌寫住</w:t>
      </w:r>
      <w:r w:rsidR="00703CCD" w:rsidRPr="00A13268">
        <w:rPr>
          <w:rFonts w:hint="eastAsia"/>
          <w:lang w:eastAsia="zh-TW"/>
        </w:rPr>
        <w:t>「</w:t>
      </w:r>
      <w:r w:rsidR="00703CCD">
        <w:rPr>
          <w:lang w:eastAsia="zh-TW"/>
        </w:rPr>
        <w:t>央生當鋪</w:t>
      </w:r>
      <w:r w:rsidR="00703CCD" w:rsidRPr="00A13268">
        <w:rPr>
          <w:rFonts w:hint="eastAsia"/>
          <w:lang w:eastAsia="zh-TW"/>
        </w:rPr>
        <w:t>」</w:t>
      </w:r>
      <w:r w:rsidR="00703CCD">
        <w:rPr>
          <w:lang w:eastAsia="zh-TW"/>
        </w:rPr>
        <w:t>。</w:t>
      </w:r>
    </w:p>
    <w:p w14:paraId="64CA3D20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當鋪正面有落地玻璃窗展示裏面典當的東西，有各種各樣奇異之物，例如佛像、十字架、聖母像、木乃伊、巫毒公仔等等，總之不是普通的東西，而是古怪的物品。</w:t>
      </w:r>
    </w:p>
    <w:p w14:paraId="3D97DAFA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當鋪前有一個健壯男人的背影，他衣衫因鬥毆而破爛，一隻手臂上面有刺青及滴血。</w:t>
      </w:r>
    </w:p>
    <w:p w14:paraId="05B8874F" w14:textId="77777777" w:rsidR="00703CCD" w:rsidRDefault="00703CCD" w:rsidP="00703CCD">
      <w:pPr>
        <w:spacing w:line="240" w:lineRule="atLeast"/>
        <w:rPr>
          <w:lang w:eastAsia="zh-TW"/>
        </w:rPr>
      </w:pPr>
      <w:r>
        <w:rPr>
          <w:lang w:eastAsia="zh-TW"/>
        </w:rPr>
        <w:t>風格奇幻、神怪、隱秘，氣氛懸疑、神秘。</w:t>
      </w:r>
    </w:p>
    <w:p w14:paraId="132B970D" w14:textId="77777777" w:rsidR="00703CCD" w:rsidRDefault="00703CCD" w:rsidP="00703CCD">
      <w:pPr>
        <w:spacing w:line="240" w:lineRule="atLeast"/>
        <w:rPr>
          <w:lang w:eastAsia="zh-TW"/>
        </w:rPr>
      </w:pPr>
    </w:p>
    <w:p w14:paraId="33901542" w14:textId="0A4E8DCA" w:rsidR="002C4513" w:rsidRPr="00703CCD" w:rsidRDefault="002C4513" w:rsidP="002C4513">
      <w:pPr>
        <w:rPr>
          <w:rFonts w:eastAsia="新細明體"/>
          <w:lang w:eastAsia="zh-TW"/>
        </w:rPr>
      </w:pPr>
    </w:p>
    <w:p w14:paraId="71EA1217" w14:textId="77777777" w:rsidR="002C4513" w:rsidRPr="002C4513" w:rsidRDefault="002C4513">
      <w:pPr>
        <w:rPr>
          <w:rFonts w:eastAsia="新細明體"/>
          <w:lang w:eastAsia="zh-TW"/>
        </w:rPr>
      </w:pPr>
    </w:p>
    <w:sectPr w:rsidR="002C4513" w:rsidRPr="002C4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35C9" w14:textId="77777777" w:rsidR="00315A04" w:rsidRDefault="00315A04" w:rsidP="00E06104">
      <w:pPr>
        <w:spacing w:after="0" w:line="240" w:lineRule="auto"/>
      </w:pPr>
      <w:r>
        <w:separator/>
      </w:r>
    </w:p>
  </w:endnote>
  <w:endnote w:type="continuationSeparator" w:id="0">
    <w:p w14:paraId="145BD5AC" w14:textId="77777777" w:rsidR="00315A04" w:rsidRDefault="00315A04" w:rsidP="00E06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D67E" w14:textId="77777777" w:rsidR="00315A04" w:rsidRDefault="00315A04" w:rsidP="00E06104">
      <w:pPr>
        <w:spacing w:after="0" w:line="240" w:lineRule="auto"/>
      </w:pPr>
      <w:r>
        <w:separator/>
      </w:r>
    </w:p>
  </w:footnote>
  <w:footnote w:type="continuationSeparator" w:id="0">
    <w:p w14:paraId="15006996" w14:textId="77777777" w:rsidR="00315A04" w:rsidRDefault="00315A04" w:rsidP="00E06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900970">
    <w:abstractNumId w:val="8"/>
  </w:num>
  <w:num w:numId="2" w16cid:durableId="1755274636">
    <w:abstractNumId w:val="6"/>
  </w:num>
  <w:num w:numId="3" w16cid:durableId="2068383201">
    <w:abstractNumId w:val="5"/>
  </w:num>
  <w:num w:numId="4" w16cid:durableId="2136482156">
    <w:abstractNumId w:val="4"/>
  </w:num>
  <w:num w:numId="5" w16cid:durableId="1628045343">
    <w:abstractNumId w:val="7"/>
  </w:num>
  <w:num w:numId="6" w16cid:durableId="964773454">
    <w:abstractNumId w:val="3"/>
  </w:num>
  <w:num w:numId="7" w16cid:durableId="466319060">
    <w:abstractNumId w:val="2"/>
  </w:num>
  <w:num w:numId="8" w16cid:durableId="1480146550">
    <w:abstractNumId w:val="1"/>
  </w:num>
  <w:num w:numId="9" w16cid:durableId="12038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513"/>
    <w:rsid w:val="00315A04"/>
    <w:rsid w:val="00326F90"/>
    <w:rsid w:val="004A1E44"/>
    <w:rsid w:val="004A6EFC"/>
    <w:rsid w:val="00521E32"/>
    <w:rsid w:val="00587B37"/>
    <w:rsid w:val="00703CCD"/>
    <w:rsid w:val="0082346A"/>
    <w:rsid w:val="00860484"/>
    <w:rsid w:val="008D2C0B"/>
    <w:rsid w:val="009C2B53"/>
    <w:rsid w:val="00AA1D8D"/>
    <w:rsid w:val="00B47730"/>
    <w:rsid w:val="00C02188"/>
    <w:rsid w:val="00CB0664"/>
    <w:rsid w:val="00D41621"/>
    <w:rsid w:val="00E06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EA0C4E"/>
  <w14:defaultImageDpi w14:val="300"/>
  <w15:docId w15:val="{18129AD2-E91A-43E0-A66F-C1D1C7FC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Yin Tung 陳彥彤 (主任)</cp:lastModifiedBy>
  <cp:revision>6</cp:revision>
  <dcterms:created xsi:type="dcterms:W3CDTF">2013-12-23T23:15:00Z</dcterms:created>
  <dcterms:modified xsi:type="dcterms:W3CDTF">2026-06-27T08:28:00Z</dcterms:modified>
  <cp:category/>
</cp:coreProperties>
</file>